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Title Page</w:t>
      </w:r>
    </w:p>
    <w:p>
      <w:r>
        <w:rPr>
          <w:b w:val="0"/>
        </w:rPr>
      </w:r>
      <w:r>
        <w:rPr>
          <w:b/>
        </w:rPr>
        <w:t>Project Title</w:t>
      </w:r>
      <w:r>
        <w:rPr>
          <w:b w:val="0"/>
        </w:rPr>
        <w:t>: Kaizen Enterprise Resource Management (ERM)</w:t>
      </w:r>
    </w:p>
    <w:p>
      <w:r>
        <w:rPr>
          <w:b w:val="0"/>
        </w:rPr>
      </w:r>
      <w:r>
        <w:rPr>
          <w:b/>
        </w:rPr>
        <w:t>Your Name(s)</w:t>
      </w:r>
      <w:r>
        <w:rPr>
          <w:b w:val="0"/>
        </w:rPr>
        <w:t>: [Insert Your Name/Team Members]</w:t>
      </w:r>
    </w:p>
    <w:p>
      <w:r>
        <w:rPr>
          <w:b w:val="0"/>
        </w:rPr>
      </w:r>
      <w:r>
        <w:rPr>
          <w:b/>
        </w:rPr>
        <w:t>Institution / Department</w:t>
      </w:r>
      <w:r>
        <w:rPr>
          <w:b w:val="0"/>
        </w:rPr>
        <w:t>: [Insert Institution and Department]</w:t>
      </w:r>
    </w:p>
    <w:p>
      <w:r>
        <w:rPr>
          <w:b w:val="0"/>
        </w:rPr>
      </w:r>
      <w:r>
        <w:rPr>
          <w:b/>
        </w:rPr>
        <w:t>Guide/Supervisor Name</w:t>
      </w:r>
      <w:r>
        <w:rPr>
          <w:b w:val="0"/>
        </w:rPr>
        <w:t>: [Insert Supervisor Name]</w:t>
      </w:r>
    </w:p>
    <w:p>
      <w:r>
        <w:rPr>
          <w:b w:val="0"/>
        </w:rPr>
      </w:r>
      <w:r>
        <w:rPr>
          <w:b/>
        </w:rPr>
        <w:t>Submission Date</w:t>
      </w:r>
      <w:r>
        <w:rPr>
          <w:b w:val="0"/>
        </w:rPr>
        <w:t>: [Insert Submission Date]</w:t>
      </w:r>
    </w:p>
    <w:p>
      <w:pPr>
        <w:pStyle w:val="Heading1"/>
      </w:pPr>
      <w:r>
        <w:t>2. Table of Contents</w:t>
      </w:r>
    </w:p>
    <w:p>
      <w:pPr>
        <w:pStyle w:val="ListNumber"/>
      </w:pPr>
      <w:r>
        <w:rPr>
          <w:b w:val="0"/>
        </w:rPr>
        <w:t>[Title Page](#1-title-page)</w:t>
      </w:r>
    </w:p>
    <w:p>
      <w:pPr>
        <w:pStyle w:val="ListNumber"/>
      </w:pPr>
      <w:r>
        <w:rPr>
          <w:b w:val="0"/>
        </w:rPr>
        <w:t>[Table of Contents](#2-table-of-contents)</w:t>
      </w:r>
    </w:p>
    <w:p>
      <w:pPr>
        <w:pStyle w:val="ListNumber"/>
      </w:pPr>
      <w:r>
        <w:rPr>
          <w:b w:val="0"/>
        </w:rPr>
        <w:t>[Introduction](#3-introduction)</w:t>
      </w:r>
    </w:p>
    <w:p>
      <w:pPr>
        <w:pStyle w:val="ListNumber"/>
      </w:pPr>
      <w:r>
        <w:rPr>
          <w:b w:val="0"/>
        </w:rPr>
        <w:t>[Literature](#4-literature)</w:t>
      </w:r>
    </w:p>
    <w:p>
      <w:pPr>
        <w:pStyle w:val="ListNumber"/>
      </w:pPr>
      <w:r>
        <w:rPr>
          <w:b w:val="0"/>
        </w:rPr>
        <w:t>[Problem Statement &amp; Requirements](#5-problem-statement--requirements)</w:t>
      </w:r>
    </w:p>
    <w:p>
      <w:pPr>
        <w:pStyle w:val="ListNumber"/>
      </w:pPr>
      <w:r>
        <w:rPr>
          <w:b w:val="0"/>
        </w:rPr>
        <w:t>[Concept Development based on Canvases](#6-concept-development-based-on-canvases)</w:t>
      </w:r>
    </w:p>
    <w:p>
      <w:pPr>
        <w:pStyle w:val="ListNumber"/>
      </w:pPr>
      <w:r>
        <w:rPr>
          <w:b w:val="0"/>
        </w:rPr>
        <w:t>[Implementation &amp; Results](#7-implementation--results)</w:t>
      </w:r>
    </w:p>
    <w:p>
      <w:pPr>
        <w:pStyle w:val="ListNumber"/>
      </w:pPr>
      <w:r>
        <w:rPr>
          <w:b w:val="0"/>
        </w:rPr>
        <w:t>[Discussion &amp; Conclusion](#8-discussion--conclusion)</w:t>
      </w:r>
    </w:p>
    <w:p>
      <w:pPr>
        <w:pStyle w:val="Heading1"/>
      </w:pPr>
      <w:r>
        <w:t>3. Introduction</w:t>
      </w:r>
    </w:p>
    <w:p>
      <w:pPr>
        <w:pStyle w:val="Heading3"/>
      </w:pPr>
      <w:r>
        <w:t>Write remaining 4-5 problems</w:t>
      </w:r>
    </w:p>
    <w:p>
      <w:pPr>
        <w:pStyle w:val="ListNumber"/>
      </w:pPr>
      <w:r>
        <w:rPr>
          <w:b w:val="0"/>
        </w:rPr>
      </w:r>
      <w:r>
        <w:rPr>
          <w:b/>
        </w:rPr>
        <w:t>Inefficient Resource Tracking</w:t>
      </w:r>
      <w:r>
        <w:rPr>
          <w:b w:val="0"/>
        </w:rPr>
        <w:t>: Difficulty in allocating and monitoring resources, leading to project delays and overutilization of staff.</w:t>
      </w:r>
    </w:p>
    <w:p>
      <w:pPr>
        <w:pStyle w:val="ListNumber"/>
      </w:pPr>
      <w:r>
        <w:rPr>
          <w:b w:val="0"/>
        </w:rPr>
      </w:r>
      <w:r>
        <w:rPr>
          <w:b/>
        </w:rPr>
        <w:t>Siloed Departmental Data</w:t>
      </w:r>
      <w:r>
        <w:rPr>
          <w:b w:val="0"/>
        </w:rPr>
        <w:t>: Lack of communication between HR, Project Management, and Operations causing information duplication and mismatches.</w:t>
      </w:r>
    </w:p>
    <w:p>
      <w:pPr>
        <w:pStyle w:val="ListNumber"/>
      </w:pPr>
      <w:r>
        <w:rPr>
          <w:b w:val="0"/>
        </w:rPr>
      </w:r>
      <w:r>
        <w:rPr>
          <w:b/>
        </w:rPr>
        <w:t>Absence of Real-Time Analytics</w:t>
      </w:r>
      <w:r>
        <w:rPr>
          <w:b w:val="0"/>
        </w:rPr>
        <w:t>: Executives struggle to make informed decisions due to delayed or inaccurate reporting on project financial health.</w:t>
      </w:r>
    </w:p>
    <w:p>
      <w:pPr>
        <w:pStyle w:val="ListNumber"/>
      </w:pPr>
      <w:r>
        <w:rPr>
          <w:b w:val="0"/>
        </w:rPr>
      </w:r>
      <w:r>
        <w:rPr>
          <w:b/>
        </w:rPr>
        <w:t>Cumbersome HR Compliance</w:t>
      </w:r>
      <w:r>
        <w:rPr>
          <w:b w:val="0"/>
        </w:rPr>
        <w:t>: Manual processing of HR tasks, task assignments, and performance tracking results in administrative overhead.</w:t>
      </w:r>
    </w:p>
    <w:p>
      <w:pPr>
        <w:pStyle w:val="ListNumber"/>
      </w:pPr>
      <w:r>
        <w:rPr>
          <w:b w:val="0"/>
        </w:rPr>
      </w:r>
      <w:r>
        <w:rPr>
          <w:b/>
        </w:rPr>
        <w:t>Poor Employee Visibility</w:t>
      </w:r>
      <w:r>
        <w:rPr>
          <w:b w:val="0"/>
        </w:rPr>
        <w:t>: Employees lack a consolidated view of their tasks, deliverables, and performance metrics.</w:t>
      </w:r>
    </w:p>
    <w:p>
      <w:pPr>
        <w:pStyle w:val="Heading3"/>
      </w:pPr>
      <w:r>
        <w:t>Problem Definition</w:t>
      </w:r>
    </w:p>
    <w:p>
      <w:r>
        <w:rPr>
          <w:b w:val="0"/>
        </w:rPr>
        <w:t>The primary problem addressed by the Kaizen ERM project is the reliance on fragmented, disconnected software solutions or manual processes for managing core business functions. This fragmentation leads to operational inefficiencies, data silos, and a lack of organizational agility, ultimately hampering growth and employee productivity.</w:t>
      </w:r>
    </w:p>
    <w:p>
      <w:pPr>
        <w:pStyle w:val="Heading3"/>
      </w:pPr>
      <w:r>
        <w:t>Background of the Project</w:t>
      </w:r>
    </w:p>
    <w:p>
      <w:r>
        <w:rPr>
          <w:b w:val="0"/>
        </w:rPr>
        <w:t>Modern enterprises require integrated systems to manage their resources efficiently. Kaizen ERM was conceived out of the need for a unified, centralized platform that seamlessly integrates Human Resource Management (HRM) and Project Management into a cohesive workflow. By leveraging modern web technologies, the system provides role-based access and streamlined operations.</w:t>
      </w:r>
    </w:p>
    <w:p>
      <w:pPr>
        <w:pStyle w:val="Heading3"/>
      </w:pPr>
      <w:r>
        <w:t>Objectives of the Project</w:t>
      </w:r>
    </w:p>
    <w:p>
      <w:pPr>
        <w:pStyle w:val="ListBullet"/>
      </w:pPr>
      <w:r>
        <w:rPr>
          <w:b w:val="0"/>
        </w:rPr>
        <w:t>To develop a robust, centralized web application supporting distinct roles: CEO, HR, Project Manager, and Employee.</w:t>
      </w:r>
    </w:p>
    <w:p>
      <w:pPr>
        <w:pStyle w:val="ListBullet"/>
      </w:pPr>
      <w:r>
        <w:rPr>
          <w:b w:val="0"/>
        </w:rPr>
        <w:t>To automate and digitize HR workflows, such as employee onboarding and task assignments.</w:t>
      </w:r>
    </w:p>
    <w:p>
      <w:pPr>
        <w:pStyle w:val="ListBullet"/>
      </w:pPr>
      <w:r>
        <w:rPr>
          <w:b w:val="0"/>
        </w:rPr>
        <w:t>To implement real-time analytics and dynamic visual dashboards for strategic organizational oversight.</w:t>
      </w:r>
    </w:p>
    <w:p>
      <w:pPr>
        <w:pStyle w:val="ListBullet"/>
      </w:pPr>
      <w:r>
        <w:rPr>
          <w:b w:val="0"/>
        </w:rPr>
        <w:t>To streamline project tracking, from inception to delivery, ensuring optimal resource allocation.</w:t>
      </w:r>
    </w:p>
    <w:p>
      <w:pPr>
        <w:pStyle w:val="Heading3"/>
      </w:pPr>
      <w:r>
        <w:t>Scope and Limitations</w:t>
      </w:r>
    </w:p>
    <w:p>
      <w:r>
        <w:rPr>
          <w:b w:val="0"/>
        </w:rPr>
      </w:r>
      <w:r>
        <w:rPr>
          <w:b/>
        </w:rPr>
        <w:t>Scope</w:t>
      </w:r>
      <w:r>
        <w:rPr>
          <w:b w:val="0"/>
        </w:rPr>
        <w:t>: The project encompasses full-stack development of an ERP system focusing on HRM and Project Management, implementing role-based dashboards, secure authentications, and RESTful API integrations between a React frontend and a Django backend.</w:t>
      </w:r>
    </w:p>
    <w:p>
      <w:r>
        <w:rPr>
          <w:b w:val="0"/>
        </w:rPr>
      </w:r>
      <w:r>
        <w:rPr>
          <w:b/>
        </w:rPr>
        <w:t>Limitations</w:t>
      </w:r>
      <w:r>
        <w:rPr>
          <w:b w:val="0"/>
        </w:rPr>
        <w:t>: The initial scope excludes integrations with external third-party accounting services (e.g., SAP, QuickBooks) and does not currently feature AI-based predictive analytics for future resource forecasting.</w:t>
      </w:r>
    </w:p>
    <w:p>
      <w:pPr>
        <w:pStyle w:val="Heading1"/>
      </w:pPr>
      <w:r>
        <w:t>4. Literature</w:t>
      </w:r>
    </w:p>
    <w:p>
      <w:pPr>
        <w:pStyle w:val="Heading3"/>
      </w:pPr>
      <w:r>
        <w:t>Existing Solutions or Technologies</w:t>
      </w:r>
    </w:p>
    <w:p>
      <w:r>
        <w:rPr>
          <w:b w:val="0"/>
        </w:rPr>
        <w:t>Existing market solutions for Enterprise Resource Planning (ERP) include SAP ERP, Oracle NetSuite, and Workday. These platforms are comprehensive but often highly complex, expensive to deploy, and difficult to customize for specific mid-size organizational workflows.</w:t>
      </w:r>
    </w:p>
    <w:p>
      <w:pPr>
        <w:pStyle w:val="Heading3"/>
      </w:pPr>
      <w:r>
        <w:t>Previous Research/Work</w:t>
      </w:r>
    </w:p>
    <w:p>
      <w:r>
        <w:rPr>
          <w:b w:val="0"/>
        </w:rPr>
        <w:t>Research in enterprise software development highlights the global shift towards microservices and decoupled frontend/backend architectures to improve system maintainability. Previous generation monolith ERPs suffered from slow load times and difficult upgrade paths.</w:t>
      </w:r>
    </w:p>
    <w:p>
      <w:pPr>
        <w:pStyle w:val="Heading3"/>
      </w:pPr>
      <w:r>
        <w:t>Gaps Identified</w:t>
      </w:r>
    </w:p>
    <w:p>
      <w:pPr>
        <w:pStyle w:val="ListBullet"/>
      </w:pPr>
      <w:r>
        <w:rPr>
          <w:b w:val="0"/>
        </w:rPr>
      </w:r>
      <w:r>
        <w:rPr>
          <w:b/>
        </w:rPr>
        <w:t>Cost Barrier</w:t>
      </w:r>
      <w:r>
        <w:rPr>
          <w:b w:val="0"/>
        </w:rPr>
        <w:t>: High licensing fees of existing top-tier ERPs restrict access for mid-market businesses.</w:t>
      </w:r>
    </w:p>
    <w:p>
      <w:pPr>
        <w:pStyle w:val="ListBullet"/>
      </w:pPr>
      <w:r>
        <w:rPr>
          <w:b w:val="0"/>
        </w:rPr>
      </w:r>
      <w:r>
        <w:rPr>
          <w:b/>
        </w:rPr>
        <w:t>Steep Learning Curve</w:t>
      </w:r>
      <w:r>
        <w:rPr>
          <w:b w:val="0"/>
        </w:rPr>
        <w:t>: Existing solutions often require extensive training to operate effectively.</w:t>
      </w:r>
    </w:p>
    <w:p>
      <w:pPr>
        <w:pStyle w:val="ListBullet"/>
      </w:pPr>
      <w:r>
        <w:rPr>
          <w:b w:val="0"/>
        </w:rPr>
      </w:r>
      <w:r>
        <w:rPr>
          <w:b/>
        </w:rPr>
        <w:t>Lack of Customization</w:t>
      </w:r>
      <w:r>
        <w:rPr>
          <w:b w:val="0"/>
        </w:rPr>
        <w:t>: Monolithic solutions are rigid, making it challenging to adapt or iterate upon specific features like custom dashboards without heavy vendor lock-in.</w:t>
      </w:r>
    </w:p>
    <w:p>
      <w:pPr>
        <w:pStyle w:val="Heading3"/>
      </w:pPr>
      <w:r>
        <w:t>Justification for Your Approach</w:t>
      </w:r>
    </w:p>
    <w:p>
      <w:r>
        <w:rPr>
          <w:b w:val="0"/>
        </w:rPr>
        <w:t>Kaizen ERM adopts a decoupled architecture utilizing React.js for building dynamic, user-friendly interfaces and Django (Python) for robust backend management and rapid API development. This approach guarantees scalability, high maintainability, and provides a customizable, cost-effective solution tailored to the precise organizational needs defined in our scope.</w:t>
      </w:r>
    </w:p>
    <w:p>
      <w:pPr>
        <w:pStyle w:val="Heading1"/>
      </w:pPr>
      <w:r>
        <w:t>5. Problem Statement &amp; Requirements</w:t>
      </w:r>
    </w:p>
    <w:p>
      <w:pPr>
        <w:pStyle w:val="Heading3"/>
      </w:pPr>
      <w:r>
        <w:t>Detailed Problem Description</w:t>
      </w:r>
    </w:p>
    <w:p>
      <w:r>
        <w:rPr>
          <w:b w:val="0"/>
        </w:rPr>
        <w:t>Organizations currently manage their workforce, projects, and high-level analytics using separate, unintegrated toolsets (e.g., using Excel for HR, Jira for projects, and manual PowerPoint for executive reporting). This disjointed ecosystem necessitates repetitive data entry, introduces high risks of human error, and prevents management from obtaining a holistic, real-time overview of company health.</w:t>
      </w:r>
    </w:p>
    <w:p>
      <w:pPr>
        <w:pStyle w:val="Heading3"/>
      </w:pPr>
      <w:r>
        <w:t>Functional Requirements</w:t>
      </w:r>
    </w:p>
    <w:p>
      <w:pPr>
        <w:pStyle w:val="ListBullet"/>
      </w:pPr>
      <w:r>
        <w:rPr>
          <w:b w:val="0"/>
        </w:rPr>
      </w:r>
      <w:r>
        <w:rPr>
          <w:b/>
        </w:rPr>
        <w:t>Authentication</w:t>
      </w:r>
      <w:r>
        <w:rPr>
          <w:b w:val="0"/>
        </w:rPr>
        <w:t>: Secure JWT-based login with role-based access control (RBAC).</w:t>
      </w:r>
    </w:p>
    <w:p>
      <w:pPr>
        <w:pStyle w:val="ListBullet"/>
      </w:pPr>
      <w:r>
        <w:rPr>
          <w:b w:val="0"/>
        </w:rPr>
      </w:r>
      <w:r>
        <w:rPr>
          <w:b/>
        </w:rPr>
        <w:t>Executive Dashboard</w:t>
      </w:r>
      <w:r>
        <w:rPr>
          <w:b w:val="0"/>
        </w:rPr>
        <w:t>: Aggregate view of company metrics, employee headcounts, and active projects.</w:t>
      </w:r>
    </w:p>
    <w:p>
      <w:pPr>
        <w:pStyle w:val="ListBullet"/>
      </w:pPr>
      <w:r>
        <w:rPr>
          <w:b w:val="0"/>
        </w:rPr>
      </w:r>
      <w:r>
        <w:rPr>
          <w:b/>
        </w:rPr>
        <w:t>HR Controls</w:t>
      </w:r>
      <w:r>
        <w:rPr>
          <w:b w:val="0"/>
        </w:rPr>
        <w:t>: Interface for creating and managing employee profiles and assigning tasks.</w:t>
      </w:r>
    </w:p>
    <w:p>
      <w:pPr>
        <w:pStyle w:val="ListBullet"/>
      </w:pPr>
      <w:r>
        <w:rPr>
          <w:b w:val="0"/>
        </w:rPr>
      </w:r>
      <w:r>
        <w:rPr>
          <w:b/>
        </w:rPr>
        <w:t>Employee Portal</w:t>
      </w:r>
      <w:r>
        <w:rPr>
          <w:b w:val="0"/>
        </w:rPr>
        <w:t>: Dedicated view for employees to check assigned tasks and update statuses.</w:t>
      </w:r>
    </w:p>
    <w:p>
      <w:pPr>
        <w:pStyle w:val="ListBullet"/>
      </w:pPr>
      <w:r>
        <w:rPr>
          <w:b w:val="0"/>
        </w:rPr>
      </w:r>
      <w:r>
        <w:rPr>
          <w:b/>
        </w:rPr>
        <w:t>API Endpoints</w:t>
      </w:r>
      <w:r>
        <w:rPr>
          <w:b w:val="0"/>
        </w:rPr>
        <w:t>: Comprehensive REST API to handle CRUD operations across all entities.</w:t>
      </w:r>
    </w:p>
    <w:p>
      <w:pPr>
        <w:pStyle w:val="Heading3"/>
      </w:pPr>
      <w:r>
        <w:t>Performance Criteria</w:t>
      </w:r>
    </w:p>
    <w:p>
      <w:pPr>
        <w:pStyle w:val="ListBullet"/>
      </w:pPr>
      <w:r>
        <w:rPr>
          <w:b w:val="0"/>
        </w:rPr>
      </w:r>
      <w:r>
        <w:rPr>
          <w:b/>
        </w:rPr>
        <w:t>Response Time</w:t>
      </w:r>
      <w:r>
        <w:rPr>
          <w:b w:val="0"/>
        </w:rPr>
        <w:t>: UI components should load data via APIs within a threshold of 500ms.</w:t>
      </w:r>
    </w:p>
    <w:p>
      <w:pPr>
        <w:pStyle w:val="ListBullet"/>
      </w:pPr>
      <w:r>
        <w:rPr>
          <w:b w:val="0"/>
        </w:rPr>
      </w:r>
      <w:r>
        <w:rPr>
          <w:b/>
        </w:rPr>
        <w:t>Availability</w:t>
      </w:r>
      <w:r>
        <w:rPr>
          <w:b w:val="0"/>
        </w:rPr>
        <w:t>: The system should support near 99% uptime under normal organizational loads.</w:t>
      </w:r>
    </w:p>
    <w:p>
      <w:pPr>
        <w:pStyle w:val="ListBullet"/>
      </w:pPr>
      <w:r>
        <w:rPr>
          <w:b w:val="0"/>
        </w:rPr>
      </w:r>
      <w:r>
        <w:rPr>
          <w:b/>
        </w:rPr>
        <w:t>Scalability</w:t>
      </w:r>
      <w:r>
        <w:rPr>
          <w:b w:val="0"/>
        </w:rPr>
        <w:t>: Backend must comfortably handle concurrent requests equivalent to the total number of enterprise users simultaneously interacting with the dashboard.</w:t>
      </w:r>
    </w:p>
    <w:p>
      <w:pPr>
        <w:pStyle w:val="Heading1"/>
      </w:pPr>
      <w:r>
        <w:t>6. Concept Development based on Canvases</w:t>
      </w:r>
    </w:p>
    <w:p>
      <w:pPr>
        <w:pStyle w:val="Heading3"/>
      </w:pPr>
      <w:r>
        <w:t>Empathy Canvas (First Stage – Understand Users)</w:t>
      </w:r>
    </w:p>
    <w:p>
      <w:pPr>
        <w:pStyle w:val="ListBullet"/>
      </w:pPr>
      <w:r>
        <w:rPr>
          <w:b w:val="0"/>
        </w:rPr>
      </w:r>
      <w:r>
        <w:rPr>
          <w:b/>
        </w:rPr>
        <w:t>Users</w:t>
      </w:r>
      <w:r>
        <w:rPr>
          <w:b w:val="0"/>
        </w:rPr>
        <w:t>: CEOs, HR Managers, Project Managers, and General Employees.</w:t>
      </w:r>
    </w:p>
    <w:p>
      <w:pPr>
        <w:pStyle w:val="ListBullet"/>
      </w:pPr>
      <w:r>
        <w:rPr>
          <w:b w:val="0"/>
        </w:rPr>
      </w:r>
      <w:r>
        <w:rPr>
          <w:b/>
        </w:rPr>
        <w:t>Needs</w:t>
      </w:r>
      <w:r>
        <w:rPr>
          <w:b w:val="0"/>
        </w:rPr>
        <w:t>: Quick access to accurate data, minimal clicks to complete tasks, clear visualization of statuses.</w:t>
      </w:r>
    </w:p>
    <w:p>
      <w:pPr>
        <w:pStyle w:val="ListBullet"/>
      </w:pPr>
      <w:r>
        <w:rPr>
          <w:b w:val="0"/>
        </w:rPr>
      </w:r>
      <w:r>
        <w:rPr>
          <w:b/>
        </w:rPr>
        <w:t>Insights</w:t>
      </w:r>
      <w:r>
        <w:rPr>
          <w:b w:val="0"/>
        </w:rPr>
        <w:t>: Executive users value high-level graphical summaries alongside drill-down capabilities, whereas employees prioritize task clarity and simple status reporting tools.</w:t>
      </w:r>
    </w:p>
    <w:p>
      <w:pPr>
        <w:pStyle w:val="Heading3"/>
      </w:pPr>
      <w:r>
        <w:t>Ideation Canvas (Second Stage – Generate Ideas)</w:t>
      </w:r>
    </w:p>
    <w:p>
      <w:pPr>
        <w:pStyle w:val="ListBullet"/>
      </w:pPr>
      <w:r>
        <w:rPr>
          <w:b w:val="0"/>
        </w:rPr>
      </w:r>
      <w:r>
        <w:rPr>
          <w:b/>
        </w:rPr>
        <w:t>Problem Formulation</w:t>
      </w:r>
      <w:r>
        <w:rPr>
          <w:b w:val="0"/>
        </w:rPr>
        <w:t>: How might we unify HR and project data into a single source of truth?</w:t>
      </w:r>
    </w:p>
    <w:p>
      <w:pPr>
        <w:pStyle w:val="ListBullet"/>
      </w:pPr>
      <w:r>
        <w:rPr>
          <w:b w:val="0"/>
        </w:rPr>
      </w:r>
      <w:r>
        <w:rPr>
          <w:b/>
        </w:rPr>
        <w:t>Proposed Solutions</w:t>
      </w:r>
      <w:r>
        <w:rPr>
          <w:b w:val="0"/>
        </w:rPr>
        <w:t>: Develop role-specific dashboards fetching data from a unified relational database.</w:t>
      </w:r>
    </w:p>
    <w:p>
      <w:pPr>
        <w:pStyle w:val="ListBullet"/>
      </w:pPr>
      <w:r>
        <w:rPr>
          <w:b w:val="0"/>
        </w:rPr>
      </w:r>
      <w:r>
        <w:rPr>
          <w:b/>
        </w:rPr>
        <w:t>Value Proposition</w:t>
      </w:r>
      <w:r>
        <w:rPr>
          <w:b w:val="0"/>
        </w:rPr>
        <w:t>: "A single pane of glass for all your enterprise operational needs, combining ease-of-use with powerful data consolidation."</w:t>
      </w:r>
    </w:p>
    <w:p>
      <w:pPr>
        <w:pStyle w:val="Heading3"/>
      </w:pPr>
      <w:r>
        <w:t>Prototype Canvas (Third Stage – Build &amp; Test Concepts)</w:t>
      </w:r>
    </w:p>
    <w:p>
      <w:pPr>
        <w:pStyle w:val="ListBullet"/>
      </w:pPr>
      <w:r>
        <w:rPr>
          <w:b w:val="0"/>
        </w:rPr>
      </w:r>
      <w:r>
        <w:rPr>
          <w:b/>
        </w:rPr>
        <w:t>Concept Prototype</w:t>
      </w:r>
      <w:r>
        <w:rPr>
          <w:b w:val="0"/>
        </w:rPr>
        <w:t>: Wireframes of the web interfaces highlighting navigation and dashboard layouts.</w:t>
      </w:r>
    </w:p>
    <w:p>
      <w:pPr>
        <w:pStyle w:val="ListBullet"/>
      </w:pPr>
      <w:r>
        <w:rPr>
          <w:b w:val="0"/>
        </w:rPr>
      </w:r>
      <w:r>
        <w:rPr>
          <w:b/>
        </w:rPr>
        <w:t>Key Features to Test</w:t>
      </w:r>
      <w:r>
        <w:rPr>
          <w:b w:val="0"/>
        </w:rPr>
        <w:t>: The navigation flow from the login screen to the role-specific dashboard naturally adapting to user permissions.</w:t>
      </w:r>
    </w:p>
    <w:p>
      <w:pPr>
        <w:pStyle w:val="ListBullet"/>
      </w:pPr>
      <w:r>
        <w:rPr>
          <w:b w:val="0"/>
        </w:rPr>
      </w:r>
      <w:r>
        <w:rPr>
          <w:b/>
        </w:rPr>
        <w:t>Feedback Loop</w:t>
      </w:r>
      <w:r>
        <w:rPr>
          <w:b w:val="0"/>
        </w:rPr>
        <w:t>: Conducting mock user-flow tests to ensure HR managers find employee onboarding intuitive.</w:t>
      </w:r>
    </w:p>
    <w:p>
      <w:pPr>
        <w:pStyle w:val="Heading3"/>
      </w:pPr>
      <w:r>
        <w:t>Product Development Canvas (Final Stage – Implementation)</w:t>
      </w:r>
    </w:p>
    <w:p>
      <w:pPr>
        <w:pStyle w:val="ListBullet"/>
      </w:pPr>
      <w:r>
        <w:rPr>
          <w:b w:val="0"/>
        </w:rPr>
      </w:r>
      <w:r>
        <w:rPr>
          <w:b/>
        </w:rPr>
        <w:t>Tech Stack</w:t>
      </w:r>
      <w:r>
        <w:rPr>
          <w:b w:val="0"/>
        </w:rPr>
        <w:t>: Frontend (React, Vite, CSS Modules), Backend (Django, Python, SQLite/PostgreSQL), API Communication (Axios/Fetch).</w:t>
      </w:r>
    </w:p>
    <w:p>
      <w:pPr>
        <w:pStyle w:val="ListBullet"/>
      </w:pPr>
      <w:r>
        <w:rPr>
          <w:b w:val="0"/>
        </w:rPr>
      </w:r>
      <w:r>
        <w:rPr>
          <w:b/>
        </w:rPr>
        <w:t>Milestones</w:t>
      </w:r>
      <w:r>
        <w:rPr>
          <w:b w:val="0"/>
        </w:rPr>
        <w:t>:</w:t>
      </w:r>
    </w:p>
    <w:p>
      <w:pPr>
        <w:pStyle w:val="ListNumber"/>
      </w:pPr>
      <w:r>
        <w:rPr>
          <w:b w:val="0"/>
        </w:rPr>
        <w:t>Backend API structure setup.</w:t>
      </w:r>
    </w:p>
    <w:p>
      <w:pPr>
        <w:pStyle w:val="ListNumber"/>
      </w:pPr>
      <w:r>
        <w:rPr>
          <w:b w:val="0"/>
        </w:rPr>
        <w:t>Frontend authentication layout.</w:t>
      </w:r>
    </w:p>
    <w:p>
      <w:pPr>
        <w:pStyle w:val="ListNumber"/>
      </w:pPr>
      <w:r>
        <w:rPr>
          <w:b w:val="0"/>
        </w:rPr>
        <w:t>Dashboard integration.</w:t>
      </w:r>
    </w:p>
    <w:p>
      <w:pPr>
        <w:pStyle w:val="ListNumber"/>
      </w:pPr>
      <w:r>
        <w:rPr>
          <w:b w:val="0"/>
        </w:rPr>
        <w:t>Final deployment.</w:t>
      </w:r>
    </w:p>
    <w:p>
      <w:pPr>
        <w:pStyle w:val="ListBullet"/>
      </w:pPr>
      <w:r>
        <w:rPr>
          <w:b w:val="0"/>
        </w:rPr>
      </w:r>
      <w:r>
        <w:rPr>
          <w:b/>
        </w:rPr>
        <w:t>Deployment Strategy</w:t>
      </w:r>
      <w:r>
        <w:rPr>
          <w:b w:val="0"/>
        </w:rPr>
        <w:t>: Containerization of services (optional Docker approach) or deployment via standard PaaS/IaaS providers.</w:t>
      </w:r>
    </w:p>
    <w:p>
      <w:pPr>
        <w:pStyle w:val="Heading1"/>
      </w:pPr>
      <w:r>
        <w:t>7. Implementation &amp; Results</w:t>
      </w:r>
    </w:p>
    <w:p>
      <w:pPr>
        <w:pStyle w:val="Heading3"/>
      </w:pPr>
      <w:r>
        <w:t>Roadmap of Implementation Website/App</w:t>
      </w:r>
    </w:p>
    <w:p>
      <w:r>
        <w:rPr>
          <w:b w:val="0"/>
        </w:rPr>
        <w:t>The Kaizen ERM system was implemented utilizing a modern decoupled web architecture approach.</w:t>
      </w:r>
    </w:p>
    <w:p>
      <w:pPr>
        <w:pStyle w:val="ListBullet"/>
      </w:pPr>
      <w:r>
        <w:rPr>
          <w:b w:val="0"/>
        </w:rPr>
      </w:r>
      <w:r>
        <w:rPr>
          <w:b/>
        </w:rPr>
        <w:t>Frontend Methodology</w:t>
      </w:r>
      <w:r>
        <w:rPr>
          <w:b w:val="0"/>
        </w:rPr>
        <w:t xml:space="preserve">: Implemented as a Single Page Application (SPA) using </w:t>
      </w:r>
      <w:r>
        <w:rPr>
          <w:b/>
        </w:rPr>
        <w:t>React.js</w:t>
      </w:r>
      <w:r>
        <w:rPr>
          <w:b w:val="0"/>
        </w:rPr>
        <w:t xml:space="preserve"> powered by the </w:t>
      </w:r>
      <w:r>
        <w:rPr>
          <w:b/>
        </w:rPr>
        <w:t>Vite</w:t>
      </w:r>
      <w:r>
        <w:rPr>
          <w:b w:val="0"/>
        </w:rPr>
        <w:t xml:space="preserve"> build tool for rapid development. Component-based architecture ensures code reusability. Styling is handled via custom CSS or utility libraries for a professional aesthetic.</w:t>
      </w:r>
    </w:p>
    <w:p>
      <w:pPr>
        <w:pStyle w:val="ListBullet"/>
      </w:pPr>
      <w:r>
        <w:rPr>
          <w:b w:val="0"/>
        </w:rPr>
      </w:r>
      <w:r>
        <w:rPr>
          <w:b/>
        </w:rPr>
        <w:t>Backend Methodology</w:t>
      </w:r>
      <w:r>
        <w:rPr>
          <w:b w:val="0"/>
        </w:rPr>
        <w:t xml:space="preserve">: Built using </w:t>
      </w:r>
      <w:r>
        <w:rPr>
          <w:b/>
        </w:rPr>
        <w:t>Django</w:t>
      </w:r>
      <w:r>
        <w:rPr>
          <w:b w:val="0"/>
        </w:rPr>
        <w:t xml:space="preserve"> and </w:t>
      </w:r>
      <w:r>
        <w:rPr>
          <w:b/>
        </w:rPr>
        <w:t>Django REST Framework (DRF)</w:t>
      </w:r>
      <w:r>
        <w:rPr>
          <w:b w:val="0"/>
        </w:rPr>
        <w:t xml:space="preserve"> in </w:t>
      </w:r>
      <w:r>
        <w:rPr>
          <w:b/>
        </w:rPr>
        <w:t>Python</w:t>
      </w:r>
      <w:r>
        <w:rPr>
          <w:b w:val="0"/>
        </w:rPr>
        <w:t>. This approach provides an out-of-the-box administrative panel, secure ORM-based database, and adheres to the Model-View-Template (or API) architecture.</w:t>
      </w:r>
    </w:p>
    <w:p>
      <w:pPr>
        <w:pStyle w:val="Heading3"/>
      </w:pPr>
      <w:r>
        <w:t>Implementation Steps</w:t>
      </w:r>
    </w:p>
    <w:p>
      <w:pPr>
        <w:pStyle w:val="Heading4"/>
      </w:pPr>
      <w:r>
        <w:t>Step 1: Secure User Login and Authentication Setup</w:t>
      </w:r>
    </w:p>
    <w:p>
      <w:r>
        <w:rPr>
          <w:b w:val="0"/>
        </w:rPr>
      </w:r>
      <w:r>
        <w:rPr>
          <w:b/>
        </w:rPr>
        <w:t>Description</w:t>
      </w:r>
      <w:r>
        <w:rPr>
          <w:b w:val="0"/>
        </w:rPr>
        <w:t>: The first step involves setting up the foundation of the application—security. Users authenticate via a specialized login gate that issues secure tokens. This ensures only authorized personnel access internal ERP functionalities.</w:t>
      </w:r>
    </w:p>
    <w:p>
      <w:pPr>
        <w:pStyle w:val="Quote"/>
      </w:pPr>
      <w:r>
        <w:t>![Screenshot of 1-step for website: Login Screen](/path/to/placeholder/step1_login.png)</w:t>
      </w:r>
    </w:p>
    <w:p>
      <w:pPr>
        <w:jc w:val="center"/>
      </w:pPr>
      <w:r>
        <w:t>*(Note: Please replace the image path above with an actual screenshot of the Kaizen Login view)*</w:t>
      </w:r>
    </w:p>
    <w:p>
      <w:pPr>
        <w:pStyle w:val="Heading4"/>
      </w:pPr>
      <w:r>
        <w:t>Step 2: Role-Specific Dashboard Rendering</w:t>
      </w:r>
    </w:p>
    <w:p>
      <w:r>
        <w:rPr>
          <w:b w:val="0"/>
        </w:rPr>
      </w:r>
      <w:r>
        <w:rPr>
          <w:b/>
        </w:rPr>
        <w:t>Description</w:t>
      </w:r>
      <w:r>
        <w:rPr>
          <w:b w:val="0"/>
        </w:rPr>
        <w:t>: Upon successful login, the application dynamically resolves the user's role (e.g., HR Manager) and routes them to their exclusive dashboard. Here, users can manage employee profiles, view statuses, and perform role-specific operations.</w:t>
      </w:r>
    </w:p>
    <w:p>
      <w:pPr>
        <w:pStyle w:val="Quote"/>
      </w:pPr>
      <w:r>
        <w:t>![Screenshot of 2-step for website: HR Dashboard](/path/to/placeholder/step2_dashboard.png)</w:t>
      </w:r>
    </w:p>
    <w:p>
      <w:pPr>
        <w:jc w:val="center"/>
      </w:pPr>
      <w:r>
        <w:t>*(Note: Please replace the image path above with an actual screenshot of the HR/CEO Dashboard)*</w:t>
      </w:r>
    </w:p>
    <w:p>
      <w:pPr>
        <w:pStyle w:val="Heading4"/>
      </w:pPr>
      <w:r>
        <w:t>Step 3: Interactive Module Operation (Task Management)</w:t>
      </w:r>
    </w:p>
    <w:p>
      <w:r>
        <w:rPr>
          <w:b w:val="0"/>
        </w:rPr>
      </w:r>
      <w:r>
        <w:rPr>
          <w:b/>
        </w:rPr>
        <w:t>Description</w:t>
      </w:r>
      <w:r>
        <w:rPr>
          <w:b w:val="0"/>
        </w:rPr>
        <w:t>: The functional core involves interacting with specific modules, such as assigning mock tasks to employees via the database interactions, which then immediately reflect on the respective employee's interface through seamless API calls.</w:t>
      </w:r>
    </w:p>
    <w:p>
      <w:pPr>
        <w:pStyle w:val="Quote"/>
      </w:pPr>
      <w:r>
        <w:t>![Screenshot of 3-step for website: Task Management](/path/to/placeholder/step3_task_management.png)</w:t>
      </w:r>
    </w:p>
    <w:p>
      <w:pPr>
        <w:jc w:val="center"/>
      </w:pPr>
      <w:r>
        <w:t>*(Note: Please replace the image path above with an actual screenshot showing Task assignments or Employee view)*</w:t>
      </w:r>
    </w:p>
    <w:p>
      <w:pPr>
        <w:pStyle w:val="Heading3"/>
      </w:pPr>
      <w:r>
        <w:t>Website Deployment</w:t>
      </w:r>
    </w:p>
    <w:p>
      <w:r>
        <w:rPr>
          <w:b w:val="0"/>
        </w:rPr>
        <w:t>At the final stage of implementation, the web application undergoes bundling. For the frontend, a production-optimized build is generated using `npm run build`. For the backend, environment configurations are securely transitioned to a production database, static assets are collected, and the system is deployed behind a production-grade web server (like Nginx/Gunicorn) to ensure stable accessibility across the enterprise network.</w:t>
      </w:r>
    </w:p>
    <w:p>
      <w:pPr>
        <w:pStyle w:val="Heading1"/>
      </w:pPr>
      <w:r>
        <w:t>8. Discussion &amp; Conclusion</w:t>
      </w:r>
    </w:p>
    <w:p>
      <w:pPr>
        <w:pStyle w:val="Heading3"/>
      </w:pPr>
      <w:r>
        <w:t>Discussion</w:t>
      </w:r>
    </w:p>
    <w:p>
      <w:r>
        <w:rPr>
          <w:b w:val="0"/>
        </w:rPr>
        <w:t>The development of Kaizen ERM successfully demonstrated the viability of integrating human resources and project management into a single robust web platform. By overcoming challenges such as role-based data isolation and dynamic dashboard rendering, the project delivered a minimum viable product that solves core business inefficiencies discussed in the initial problem statement. The use of a React-Django stack proved highly effective, allowing rapid iteration on the frontend while relying on a stable and secure backend ORM.</w:t>
      </w:r>
    </w:p>
    <w:p>
      <w:pPr>
        <w:pStyle w:val="Heading3"/>
      </w:pPr>
      <w:r>
        <w:t>Conclusion</w:t>
      </w:r>
    </w:p>
    <w:p>
      <w:r>
        <w:rPr>
          <w:b w:val="0"/>
        </w:rPr>
        <w:t>In conclusion, the Kaizen ERM project provides a scalable, centralized administrative solution mitigating the traditional pain points of siloed systems. It successfully meets its objectives by offering tailored dashboards, digital task management, and an architecture ready for future scaling. Future enhancements could explore predictive analytics and third-party vendor integrations to further elevate the ERP’s capability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